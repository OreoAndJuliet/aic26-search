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3302" w14:textId="77777777" w:rsidR="00C05898" w:rsidRDefault="001A1F70">
      <w:pPr>
        <w:pStyle w:val="Title"/>
        <w:jc w:val="center"/>
      </w:pPr>
      <w:r>
        <w:t>Đ</w:t>
      </w:r>
      <w:r>
        <w:t>Ặ</w:t>
      </w:r>
      <w:r>
        <w:t>C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AIC 2026</w:t>
      </w:r>
    </w:p>
    <w:p w14:paraId="77C7B4F7" w14:textId="77777777" w:rsidR="00C05898" w:rsidRDefault="001A1F70">
      <w:pPr>
        <w:pStyle w:val="Heading1"/>
      </w:pPr>
      <w:r>
        <w:t>PH</w:t>
      </w:r>
      <w:r>
        <w:t>Ầ</w:t>
      </w:r>
      <w:r>
        <w:t>N 1: KI</w:t>
      </w:r>
      <w:r>
        <w:t>Ế</w:t>
      </w:r>
      <w:r>
        <w:t>N TRÚC H</w:t>
      </w:r>
      <w:r>
        <w:t>Ệ</w:t>
      </w:r>
      <w:r>
        <w:t xml:space="preserve"> </w:t>
      </w:r>
      <w:r>
        <w:t>TH</w:t>
      </w:r>
      <w:r>
        <w:t>Ố</w:t>
      </w:r>
      <w:r>
        <w:t>NG T</w:t>
      </w:r>
      <w:r>
        <w:t>Ổ</w:t>
      </w:r>
      <w:r>
        <w:t>NG TH</w:t>
      </w:r>
      <w:r>
        <w:t>Ể</w:t>
      </w:r>
    </w:p>
    <w:p w14:paraId="4376616A" w14:textId="77777777" w:rsidR="00C05898" w:rsidRDefault="001A1F70">
      <w:r>
        <w:t>Bài toán c</w:t>
      </w:r>
      <w:r>
        <w:t>ủ</w:t>
      </w:r>
      <w:r>
        <w:t>a AIC 2026 yêu c</w:t>
      </w:r>
      <w:r>
        <w:t>ầ</w:t>
      </w:r>
      <w:r>
        <w:t>u tìm ki</w:t>
      </w:r>
      <w:r>
        <w:t>ế</w:t>
      </w:r>
      <w:r>
        <w:t>m chính xác khung hình và video (Textual KIS, VQA, TRAKE)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cao. 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mô hình "Human-in-the-loop" (Con ngư</w:t>
      </w:r>
      <w:r>
        <w:t>ờ</w:t>
      </w:r>
      <w:r>
        <w:t>i ki</w:t>
      </w:r>
      <w:r>
        <w:t>ể</w:t>
      </w:r>
      <w:r>
        <w:t>m duy</w:t>
      </w:r>
      <w:r>
        <w:t>ệ</w:t>
      </w:r>
      <w:r>
        <w:t>t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máy).</w:t>
      </w:r>
    </w:p>
    <w:p w14:paraId="2F83F8C0" w14:textId="77777777" w:rsidR="00C05898" w:rsidRDefault="001A1F70">
      <w:pPr>
        <w:pStyle w:val="Heading2"/>
      </w:pPr>
      <w:r>
        <w:t>1.1. Ki</w:t>
      </w:r>
      <w:r>
        <w:t>ế</w:t>
      </w:r>
      <w:r>
        <w:t>n trúc High-Level</w:t>
      </w:r>
    </w:p>
    <w:p w14:paraId="74EA9E09" w14:textId="77777777" w:rsidR="00C05898" w:rsidRDefault="001A1F70">
      <w:pPr>
        <w:pStyle w:val="ListBullet"/>
      </w:pPr>
      <w:r>
        <w:t>- Frontend (Web App</w:t>
      </w:r>
      <w:r>
        <w:t>): Giao di</w:t>
      </w:r>
      <w:r>
        <w:t>ệ</w:t>
      </w:r>
      <w:r>
        <w:t>n tương tác,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tr</w:t>
      </w:r>
      <w:r>
        <w:t>ự</w:t>
      </w:r>
      <w:r>
        <w:t>c quan (</w:t>
      </w:r>
      <w:r>
        <w:t>ả</w:t>
      </w:r>
      <w:r>
        <w:t>nh grid, video player), h</w:t>
      </w:r>
      <w:r>
        <w:t>ỗ</w:t>
      </w:r>
      <w:r>
        <w:t xml:space="preserve"> tr</w:t>
      </w:r>
      <w:r>
        <w:t>ợ</w:t>
      </w:r>
      <w:r>
        <w:t xml:space="preserve"> duy</w:t>
      </w:r>
      <w:r>
        <w:t>ệ</w:t>
      </w:r>
      <w:r>
        <w:t>t và n</w:t>
      </w:r>
      <w:r>
        <w:t>ộ</w:t>
      </w:r>
      <w:r>
        <w:t>p bài.</w:t>
      </w:r>
    </w:p>
    <w:p w14:paraId="67BDB9A0" w14:textId="77777777" w:rsidR="00C05898" w:rsidRDefault="001A1F70">
      <w:pPr>
        <w:pStyle w:val="ListBullet"/>
      </w:pPr>
      <w:r>
        <w:t>- Backend (API Server): X</w:t>
      </w:r>
      <w:r>
        <w:t>ử</w:t>
      </w:r>
      <w:r>
        <w:t xml:space="preserve"> lý logic, k</w:t>
      </w:r>
      <w:r>
        <w:t>ế</w:t>
      </w:r>
      <w:r>
        <w:t>t n</w:t>
      </w:r>
      <w:r>
        <w:t>ố</w:t>
      </w:r>
      <w:r>
        <w:t>i AI Translator (D</w:t>
      </w:r>
      <w:r>
        <w:t>ị</w:t>
      </w:r>
      <w:r>
        <w:t>ch thu</w:t>
      </w:r>
      <w:r>
        <w:t>ậ</w:t>
      </w:r>
      <w:r>
        <w:t>t), AI Models (CLIP, VLM) và Vector Database (FAISS/Milvus).</w:t>
      </w:r>
    </w:p>
    <w:p w14:paraId="748720CA" w14:textId="77777777" w:rsidR="00C05898" w:rsidRDefault="001A1F70">
      <w:pPr>
        <w:pStyle w:val="Heading1"/>
      </w:pPr>
      <w:r>
        <w:t>PH</w:t>
      </w:r>
      <w:r>
        <w:t>Ầ</w:t>
      </w:r>
      <w:r>
        <w:t>N 2: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 xml:space="preserve">T </w:t>
      </w:r>
      <w:r>
        <w:t>NHÓM FRONTEND</w:t>
      </w:r>
    </w:p>
    <w:p w14:paraId="7F01D446" w14:textId="77777777" w:rsidR="00C05898" w:rsidRDefault="001A1F70">
      <w:pPr>
        <w:pStyle w:val="Heading2"/>
      </w:pPr>
      <w:r>
        <w:t>2.1. Yêu c</w:t>
      </w:r>
      <w:r>
        <w:t>ầ</w:t>
      </w:r>
      <w:r>
        <w:t>u Giao di</w:t>
      </w:r>
      <w:r>
        <w:t>ệ</w:t>
      </w:r>
      <w:r>
        <w:t>n</w:t>
      </w:r>
    </w:p>
    <w:p w14:paraId="04397B0B" w14:textId="77777777" w:rsidR="00C05898" w:rsidRDefault="001A1F70">
      <w:pPr>
        <w:pStyle w:val="ListNumber"/>
      </w:pPr>
      <w:r>
        <w:t>1. Màn hình Tìm ki</w:t>
      </w:r>
      <w:r>
        <w:t>ế</w:t>
      </w:r>
      <w:r>
        <w:t>m: Thanh tìm ki</w:t>
      </w:r>
      <w:r>
        <w:t>ế</w:t>
      </w:r>
      <w:r>
        <w:t>m, Dropdown ch</w:t>
      </w:r>
      <w:r>
        <w:t>ọ</w:t>
      </w:r>
      <w:r>
        <w:t>n lo</w:t>
      </w:r>
      <w:r>
        <w:t>ạ</w:t>
      </w:r>
      <w:r>
        <w:t>i truy v</w:t>
      </w:r>
      <w:r>
        <w:t>ấ</w:t>
      </w:r>
      <w:r>
        <w:t>n (KIS, VQA, TRAKE).</w:t>
      </w:r>
    </w:p>
    <w:p w14:paraId="2C3200FB" w14:textId="77777777" w:rsidR="00C05898" w:rsidRDefault="001A1F70">
      <w:pPr>
        <w:pStyle w:val="ListNumber"/>
      </w:pPr>
      <w:r>
        <w:t>2. Lư</w:t>
      </w:r>
      <w:r>
        <w:t>ớ</w:t>
      </w:r>
      <w:r>
        <w:t>i hi</w:t>
      </w:r>
      <w:r>
        <w:t>ể</w:t>
      </w:r>
      <w:r>
        <w:t>n th</w:t>
      </w:r>
      <w:r>
        <w:t>ị</w:t>
      </w:r>
      <w:r>
        <w:t xml:space="preserve"> (Grid): Hi</w:t>
      </w:r>
      <w:r>
        <w:t>ể</w:t>
      </w:r>
      <w:r>
        <w:t>n th</w:t>
      </w:r>
      <w:r>
        <w:t>ị</w:t>
      </w:r>
      <w:r>
        <w:t xml:space="preserve"> </w:t>
      </w:r>
      <w:r>
        <w:t>ả</w:t>
      </w:r>
      <w:r>
        <w:t>nh kèm R-Score, video_id, frame_id.</w:t>
      </w:r>
    </w:p>
    <w:p w14:paraId="155C6890" w14:textId="77777777" w:rsidR="00C05898" w:rsidRDefault="001A1F70">
      <w:pPr>
        <w:pStyle w:val="ListNumber"/>
      </w:pPr>
      <w:r>
        <w:t>3. Video Player: Modal phát đo</w:t>
      </w:r>
      <w:r>
        <w:t>ạ</w:t>
      </w:r>
      <w:r>
        <w:t xml:space="preserve">n video tương </w:t>
      </w:r>
      <w:r>
        <w:t>ứ</w:t>
      </w:r>
      <w:r>
        <w:t>ng v</w:t>
      </w:r>
      <w:r>
        <w:t>ớ</w:t>
      </w:r>
      <w:r>
        <w:t>i khung hình</w:t>
      </w:r>
      <w:r>
        <w:t>.</w:t>
      </w:r>
    </w:p>
    <w:p w14:paraId="15242BD0" w14:textId="77777777" w:rsidR="00C05898" w:rsidRDefault="001A1F70">
      <w:pPr>
        <w:pStyle w:val="ListNumber"/>
      </w:pPr>
      <w:r>
        <w:t>4. Gi</w:t>
      </w:r>
      <w:r>
        <w:t>ỏ</w:t>
      </w:r>
      <w:r>
        <w:t xml:space="preserve"> hàng (Cart): Lưu t</w:t>
      </w:r>
      <w:r>
        <w:t>ạ</w:t>
      </w:r>
      <w:r>
        <w:t>m đáp án và xu</w:t>
      </w:r>
      <w:r>
        <w:t>ấ</w:t>
      </w:r>
      <w:r>
        <w:t>t CSV/ZIP.</w:t>
      </w:r>
    </w:p>
    <w:p w14:paraId="27B199B0" w14:textId="77777777" w:rsidR="00C05898" w:rsidRDefault="001A1F70">
      <w:pPr>
        <w:pStyle w:val="Heading2"/>
      </w:pPr>
      <w:r>
        <w:t>2.2.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</w:t>
      </w:r>
    </w:p>
    <w:p w14:paraId="6361C795" w14:textId="77777777" w:rsidR="00C05898" w:rsidRDefault="001A1F70">
      <w:pPr>
        <w:pStyle w:val="ListBullet"/>
      </w:pPr>
      <w:r>
        <w:t>- Áp d</w:t>
      </w:r>
      <w:r>
        <w:t>ụ</w:t>
      </w:r>
      <w:r>
        <w:t xml:space="preserve">ng "Lazy Loading" cho Grid </w:t>
      </w:r>
      <w:r>
        <w:t>ả</w:t>
      </w:r>
      <w:r>
        <w:t>nh đ</w:t>
      </w:r>
      <w:r>
        <w:t>ể</w:t>
      </w:r>
      <w:r>
        <w:t xml:space="preserve"> tránh tràn RAM.</w:t>
      </w:r>
    </w:p>
    <w:p w14:paraId="1794D4AC" w14:textId="561F8E6E" w:rsidR="001A1F70" w:rsidRDefault="001A1F70" w:rsidP="001A1F70">
      <w:pPr>
        <w:pStyle w:val="ListBullet"/>
      </w:pPr>
      <w:r>
        <w:t>- Công ngh</w:t>
      </w:r>
      <w:r>
        <w:t>ệ</w:t>
      </w:r>
      <w:r>
        <w:t xml:space="preserve"> t</w:t>
      </w:r>
      <w:r>
        <w:t>ự</w:t>
      </w:r>
      <w:r>
        <w:t xml:space="preserve"> do, khuy</w:t>
      </w:r>
      <w:r>
        <w:t>ế</w:t>
      </w:r>
      <w:r>
        <w:t>n ngh</w:t>
      </w:r>
      <w:r>
        <w:t>ị</w:t>
      </w:r>
      <w:r>
        <w:t xml:space="preserve"> React + Vite.</w:t>
      </w:r>
    </w:p>
    <w:p w14:paraId="625A1C9D" w14:textId="43AF7F16" w:rsidR="00C05898" w:rsidRDefault="001A1F70">
      <w:pPr>
        <w:pStyle w:val="Heading1"/>
      </w:pPr>
      <w:r>
        <w:t>P</w:t>
      </w:r>
      <w:r>
        <w:t>H</w:t>
      </w:r>
      <w:r>
        <w:t>Ầ</w:t>
      </w:r>
      <w:r>
        <w:t>N 3: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NHÓM BACKEND &amp; AI</w:t>
      </w:r>
    </w:p>
    <w:p w14:paraId="3608AA06" w14:textId="77777777" w:rsidR="00C05898" w:rsidRDefault="001A1F70">
      <w:pPr>
        <w:pStyle w:val="Heading2"/>
      </w:pPr>
      <w:r>
        <w:t>3.1. Quy trình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</w:p>
    <w:p w14:paraId="056F6CBE" w14:textId="77777777" w:rsidR="00C05898" w:rsidRDefault="001A1F70">
      <w:pPr>
        <w:pStyle w:val="ListBullet"/>
      </w:pPr>
      <w:r>
        <w:t>- Pre-p</w:t>
      </w:r>
      <w:r>
        <w:t>rocessing: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CLIP (.npy), Objects (.json) vào Vector DB.</w:t>
      </w:r>
    </w:p>
    <w:p w14:paraId="1EAB7038" w14:textId="77777777" w:rsidR="00C05898" w:rsidRDefault="001A1F70">
      <w:pPr>
        <w:pStyle w:val="ListBullet"/>
      </w:pPr>
      <w:r>
        <w:t xml:space="preserve">- Hosting: Host static server cho </w:t>
      </w:r>
      <w:r>
        <w:t>ả</w:t>
      </w:r>
      <w:r>
        <w:t>nh (.jpg) và video (.mp4).</w:t>
      </w:r>
    </w:p>
    <w:p w14:paraId="31FCDADA" w14:textId="77777777" w:rsidR="00C05898" w:rsidRDefault="001A1F70">
      <w:pPr>
        <w:pStyle w:val="Heading2"/>
      </w:pPr>
      <w:r>
        <w:t>3.2. Đ</w:t>
      </w:r>
      <w:r>
        <w:t>ộ</w:t>
      </w:r>
      <w:r>
        <w:t>ng cơ X</w:t>
      </w:r>
      <w:r>
        <w:t>ử</w:t>
      </w:r>
      <w:r>
        <w:t xml:space="preserve"> lý (AI Engines)</w:t>
      </w:r>
    </w:p>
    <w:p w14:paraId="4C64B41D" w14:textId="77777777" w:rsidR="00C05898" w:rsidRDefault="001A1F70">
      <w:pPr>
        <w:pStyle w:val="ListBullet"/>
      </w:pPr>
      <w:r>
        <w:t>- KIS Engine: K</w:t>
      </w:r>
      <w:r>
        <w:t>ế</w:t>
      </w:r>
      <w:r>
        <w:t>t n</w:t>
      </w:r>
      <w:r>
        <w:t>ố</w:t>
      </w:r>
      <w:r>
        <w:t>i AI Translator d</w:t>
      </w:r>
      <w:r>
        <w:t>ị</w:t>
      </w:r>
      <w:r>
        <w:t>ch câu ti</w:t>
      </w:r>
      <w:r>
        <w:t>ế</w:t>
      </w:r>
      <w:r>
        <w:t>ng Vi</w:t>
      </w:r>
      <w:r>
        <w:t>ệ</w:t>
      </w:r>
      <w:r>
        <w:t>t sang ti</w:t>
      </w:r>
      <w:r>
        <w:t>ế</w:t>
      </w:r>
      <w:r>
        <w:t xml:space="preserve">ng Anh. Dùng CLIP text-encoder </w:t>
      </w:r>
      <w:r>
        <w:t>t</w:t>
      </w:r>
      <w:r>
        <w:t>ạ</w:t>
      </w:r>
      <w:r>
        <w:t>o vector, tìm ki</w:t>
      </w:r>
      <w:r>
        <w:t>ế</w:t>
      </w:r>
      <w:r>
        <w:t>m trên Vector DB.</w:t>
      </w:r>
    </w:p>
    <w:p w14:paraId="4E5E8AFC" w14:textId="77777777" w:rsidR="00C05898" w:rsidRDefault="001A1F70">
      <w:pPr>
        <w:pStyle w:val="ListBullet"/>
      </w:pPr>
      <w:r>
        <w:t>- VQA Engine: L</w:t>
      </w:r>
      <w:r>
        <w:t>ấ</w:t>
      </w:r>
      <w:r>
        <w:t xml:space="preserve">y Top 5 </w:t>
      </w:r>
      <w:r>
        <w:t>ả</w:t>
      </w:r>
      <w:r>
        <w:t>nh t</w:t>
      </w:r>
      <w:r>
        <w:t>ừ</w:t>
      </w:r>
      <w:r>
        <w:t xml:space="preserve"> KIS, g</w:t>
      </w:r>
      <w:r>
        <w:t>ọ</w:t>
      </w:r>
      <w:r>
        <w:t>i AI Vision (LLM/VLM) đ</w:t>
      </w:r>
      <w:r>
        <w:t>ể</w:t>
      </w:r>
      <w:r>
        <w:t xml:space="preserve"> sinh câu tr</w:t>
      </w:r>
      <w:r>
        <w:t>ả</w:t>
      </w:r>
      <w:r>
        <w:t xml:space="preserve"> l</w:t>
      </w:r>
      <w:r>
        <w:t>ờ</w:t>
      </w:r>
      <w:r>
        <w:t>i.</w:t>
      </w:r>
    </w:p>
    <w:p w14:paraId="1C06C635" w14:textId="77777777" w:rsidR="00C05898" w:rsidRDefault="001A1F70">
      <w:pPr>
        <w:pStyle w:val="ListBullet"/>
      </w:pPr>
      <w:r>
        <w:t>- TRAKE Engine: Ch</w:t>
      </w:r>
      <w:r>
        <w:t>ạ</w:t>
      </w:r>
      <w:r>
        <w:t>y DTW đ</w:t>
      </w:r>
      <w:r>
        <w:t>ể</w:t>
      </w:r>
      <w:r>
        <w:t xml:space="preserve"> căn ch</w:t>
      </w:r>
      <w:r>
        <w:t>ỉ</w:t>
      </w:r>
      <w:r>
        <w:t>nh th</w:t>
      </w:r>
      <w:r>
        <w:t>ờ</w:t>
      </w:r>
      <w:r>
        <w:t>i gian cho chu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n.</w:t>
      </w:r>
    </w:p>
    <w:p w14:paraId="4AEE9EDE" w14:textId="77777777" w:rsidR="00C05898" w:rsidRDefault="001A1F70">
      <w:pPr>
        <w:pStyle w:val="Heading1"/>
      </w:pPr>
      <w:r>
        <w:lastRenderedPageBreak/>
        <w:t>PH</w:t>
      </w:r>
      <w:r>
        <w:t>Ầ</w:t>
      </w:r>
      <w:r>
        <w:t>N 4: GIAO Ư</w:t>
      </w:r>
      <w:r>
        <w:t>Ớ</w:t>
      </w:r>
      <w:r>
        <w:t>C API (CONTRACTS)</w:t>
      </w:r>
    </w:p>
    <w:p w14:paraId="3F518CA8" w14:textId="77777777" w:rsidR="00C05898" w:rsidRDefault="001A1F70">
      <w:pPr>
        <w:pStyle w:val="Heading2"/>
      </w:pPr>
      <w:r>
        <w:t>4.1. Static Files</w:t>
      </w:r>
    </w:p>
    <w:p w14:paraId="368DD2FD" w14:textId="77777777" w:rsidR="00C05898" w:rsidRDefault="001A1F70">
      <w:r>
        <w:t>Ả</w:t>
      </w:r>
      <w:r>
        <w:t>nh: http://&lt;backend</w:t>
      </w:r>
      <w:r>
        <w:t>_url&gt;/static/keyframes/{video_name}/{frame_id}.jpg</w:t>
      </w:r>
    </w:p>
    <w:p w14:paraId="79E3F219" w14:textId="77777777" w:rsidR="00C05898" w:rsidRDefault="001A1F70">
      <w:r>
        <w:t>Video: http://&lt;backend_url&gt;/static/videos/{video_name}.mp4</w:t>
      </w:r>
    </w:p>
    <w:p w14:paraId="38CBA025" w14:textId="77777777" w:rsidR="00C05898" w:rsidRDefault="001A1F70">
      <w:pPr>
        <w:pStyle w:val="Heading2"/>
      </w:pPr>
      <w:r>
        <w:t>4.2. API /search</w:t>
      </w:r>
    </w:p>
    <w:p w14:paraId="76CB770B" w14:textId="77777777" w:rsidR="00C05898" w:rsidRDefault="001A1F70">
      <w:r>
        <w:t>Endpoint: POST /api/v1/search</w:t>
      </w:r>
    </w:p>
    <w:p w14:paraId="76A2C566" w14:textId="77777777" w:rsidR="00C05898" w:rsidRDefault="001A1F70">
      <w:r>
        <w:t>Request:</w:t>
      </w:r>
      <w:r>
        <w:br/>
        <w:t>{</w:t>
      </w:r>
      <w:r>
        <w:br/>
        <w:t xml:space="preserve">  "type": "KIS",</w:t>
      </w:r>
      <w:r>
        <w:br/>
        <w:t xml:space="preserve">  "text": "M</w:t>
      </w:r>
      <w:r>
        <w:t>ộ</w:t>
      </w:r>
      <w:r>
        <w:t>t ngư</w:t>
      </w:r>
      <w:r>
        <w:t>ờ</w:t>
      </w:r>
      <w:r>
        <w:t>i...",</w:t>
      </w:r>
      <w:r>
        <w:br/>
        <w:t xml:space="preserve">  "question": null,</w:t>
      </w:r>
      <w:r>
        <w:br/>
      </w:r>
      <w:r>
        <w:t xml:space="preserve">  "top_k": 50</w:t>
      </w:r>
      <w:r>
        <w:br/>
        <w:t>}</w:t>
      </w:r>
    </w:p>
    <w:p w14:paraId="5D7BC32D" w14:textId="77777777" w:rsidR="00C05898" w:rsidRDefault="001A1F70">
      <w:r>
        <w:t>Response:</w:t>
      </w:r>
      <w:r>
        <w:br/>
        <w:t>{</w:t>
      </w:r>
      <w:r>
        <w:br/>
        <w:t xml:space="preserve">  "status": "success",</w:t>
      </w:r>
      <w:r>
        <w:br/>
        <w:t xml:space="preserve">  "results": [</w:t>
      </w:r>
      <w:r>
        <w:br/>
        <w:t xml:space="preserve">    {</w:t>
      </w:r>
      <w:r>
        <w:br/>
        <w:t xml:space="preserve">      "video_id": "L01_V001",</w:t>
      </w:r>
      <w:r>
        <w:br/>
        <w:t xml:space="preserve">      "frame_id": 1500,</w:t>
      </w:r>
      <w:r>
        <w:br/>
        <w:t xml:space="preserve">      "thumbnail_url": "...",</w:t>
      </w:r>
      <w:r>
        <w:br/>
        <w:t xml:space="preserve">      "answer": null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6FFB8F8E" w14:textId="77777777" w:rsidR="00C05898" w:rsidRDefault="001A1F70">
      <w:pPr>
        <w:pStyle w:val="Heading2"/>
      </w:pPr>
      <w:r>
        <w:t>4.3. Xu</w:t>
      </w:r>
      <w:r>
        <w:t>ấ</w:t>
      </w:r>
      <w:r>
        <w:t>t File</w:t>
      </w:r>
    </w:p>
    <w:p w14:paraId="20BF1E3E" w14:textId="77777777" w:rsidR="00C05898" w:rsidRDefault="001A1F70">
      <w:r>
        <w:t>- Không header. Format: &lt;video_id&gt;, &lt;frame_id&gt;, "&lt;an</w:t>
      </w:r>
      <w:r>
        <w:t>swer&gt;"</w:t>
      </w:r>
    </w:p>
    <w:p w14:paraId="5EF7FA7A" w14:textId="77777777" w:rsidR="00C05898" w:rsidRDefault="001A1F70" w:rsidP="001A1F70">
      <w:pPr>
        <w:pStyle w:val="Heading1"/>
        <w:spacing w:line="240" w:lineRule="auto"/>
      </w:pPr>
      <w:r>
        <w:t>PH</w:t>
      </w:r>
      <w:r>
        <w:t>Ầ</w:t>
      </w:r>
      <w:r>
        <w:t>N 5: L</w:t>
      </w:r>
      <w:r>
        <w:t>Ộ</w:t>
      </w:r>
      <w:r>
        <w:t xml:space="preserve"> TRÌNH (ROADMAP)</w:t>
      </w:r>
    </w:p>
    <w:p w14:paraId="6A50FEDF" w14:textId="77777777" w:rsidR="00C05898" w:rsidRDefault="001A1F70">
      <w:pPr>
        <w:pStyle w:val="ListNumber"/>
      </w:pPr>
      <w:r>
        <w:t>1. Giai đo</w:t>
      </w:r>
      <w:r>
        <w:t>ạ</w:t>
      </w:r>
      <w:r>
        <w:t>n 1 (Tu</w:t>
      </w:r>
      <w:r>
        <w:t>ầ</w:t>
      </w:r>
      <w:r>
        <w:t>n 1-2):</w:t>
      </w:r>
    </w:p>
    <w:p w14:paraId="404EA813" w14:textId="77777777" w:rsidR="00C05898" w:rsidRDefault="001A1F70">
      <w:pPr>
        <w:pStyle w:val="ListBullet"/>
      </w:pPr>
      <w:r>
        <w:t>- Backend: Xây d</w:t>
      </w:r>
      <w:r>
        <w:t>ự</w:t>
      </w:r>
      <w:r>
        <w:t>ng API chu</w:t>
      </w:r>
      <w:r>
        <w:t>ẩ</w:t>
      </w:r>
      <w:r>
        <w:t>n, k</w:t>
      </w:r>
      <w:r>
        <w:t>ế</w:t>
      </w:r>
      <w:r>
        <w:t>t n</w:t>
      </w:r>
      <w:r>
        <w:t>ố</w:t>
      </w:r>
      <w:r>
        <w:t>i AI Translator (Google Translate API ho</w:t>
      </w:r>
      <w:r>
        <w:t>ặ</w:t>
      </w:r>
      <w:r>
        <w:t>c model n</w:t>
      </w:r>
      <w:r>
        <w:t>ộ</w:t>
      </w:r>
      <w:r>
        <w:t>i b</w:t>
      </w:r>
      <w:r>
        <w:t>ộ</w:t>
      </w:r>
      <w:r>
        <w:t>) và k</w:t>
      </w:r>
      <w:r>
        <w:t>ế</w:t>
      </w:r>
      <w:r>
        <w:t>t n</w:t>
      </w:r>
      <w:r>
        <w:t>ố</w:t>
      </w:r>
      <w:r>
        <w:t>i AI CLIP đ</w:t>
      </w:r>
      <w:r>
        <w:t>ể</w:t>
      </w:r>
      <w:r>
        <w:t xml:space="preserve"> tìm ki</w:t>
      </w:r>
      <w:r>
        <w:t>ế</w:t>
      </w:r>
      <w:r>
        <w:t xml:space="preserve">m </w:t>
      </w:r>
      <w:r>
        <w:t>ả</w:t>
      </w:r>
      <w:r>
        <w:t>nh cơ b</w:t>
      </w:r>
      <w:r>
        <w:t>ả</w:t>
      </w:r>
      <w:r>
        <w:t>n. Ph</w:t>
      </w:r>
      <w:r>
        <w:t>ụ</w:t>
      </w:r>
      <w:r>
        <w:t>c v</w:t>
      </w:r>
      <w:r>
        <w:t>ụ</w:t>
      </w:r>
      <w:r>
        <w:t xml:space="preserve"> </w:t>
      </w:r>
      <w:r>
        <w:t>ả</w:t>
      </w:r>
      <w:r>
        <w:t>nh/video tĩnh.</w:t>
      </w:r>
    </w:p>
    <w:p w14:paraId="2492AC6F" w14:textId="77777777" w:rsidR="00C05898" w:rsidRDefault="001A1F70">
      <w:pPr>
        <w:pStyle w:val="ListBullet"/>
      </w:pPr>
      <w:r>
        <w:t>- Frontend: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(UI</w:t>
      </w:r>
      <w:r>
        <w:t>) và g</w:t>
      </w:r>
      <w:r>
        <w:t>ọ</w:t>
      </w:r>
      <w:r>
        <w:t>i API th</w:t>
      </w:r>
      <w:r>
        <w:t>ậ</w:t>
      </w:r>
      <w:r>
        <w:t>t/mock t</w:t>
      </w:r>
      <w:r>
        <w:t>ừ</w:t>
      </w:r>
      <w:r>
        <w:t xml:space="preserve"> Backend.</w:t>
      </w:r>
    </w:p>
    <w:p w14:paraId="29EDD566" w14:textId="77777777" w:rsidR="00C05898" w:rsidRDefault="001A1F70">
      <w:pPr>
        <w:pStyle w:val="ListNumber"/>
      </w:pPr>
      <w:r>
        <w:t>2. Giai đo</w:t>
      </w:r>
      <w:r>
        <w:t>ạ</w:t>
      </w:r>
      <w:r>
        <w:t>n 2 (Tu</w:t>
      </w:r>
      <w:r>
        <w:t>ầ</w:t>
      </w:r>
      <w:r>
        <w:t>n 3-4):</w:t>
      </w:r>
    </w:p>
    <w:p w14:paraId="242070F0" w14:textId="77777777" w:rsidR="00C05898" w:rsidRDefault="001A1F70">
      <w:pPr>
        <w:pStyle w:val="ListBullet"/>
      </w:pPr>
      <w:r>
        <w:t>- Backend: Hoàn thi</w:t>
      </w:r>
      <w:r>
        <w:t>ệ</w:t>
      </w:r>
      <w:r>
        <w:t>n VQA (tích h</w:t>
      </w:r>
      <w:r>
        <w:t>ợ</w:t>
      </w:r>
      <w:r>
        <w:t>p VLM) và TRAKE (thu</w:t>
      </w:r>
      <w:r>
        <w:t>ậ</w:t>
      </w:r>
      <w:r>
        <w:t>t toán DTW).</w:t>
      </w:r>
    </w:p>
    <w:p w14:paraId="0B997A96" w14:textId="77777777" w:rsidR="00C05898" w:rsidRDefault="001A1F70">
      <w:pPr>
        <w:pStyle w:val="ListBullet"/>
      </w:pPr>
      <w:r>
        <w:t>- Frontend: Làm ch</w:t>
      </w:r>
      <w:r>
        <w:t>ứ</w:t>
      </w:r>
      <w:r>
        <w:t>c năng xu</w:t>
      </w:r>
      <w:r>
        <w:t>ấ</w:t>
      </w:r>
      <w:r>
        <w:t>t CSV/ZIP. Sau đó ghép team h</w:t>
      </w:r>
      <w:r>
        <w:t>ỗ</w:t>
      </w:r>
      <w:r>
        <w:t xml:space="preserve"> tr</w:t>
      </w:r>
      <w:r>
        <w:t>ợ</w:t>
      </w:r>
      <w:r>
        <w:t xml:space="preserve"> Backend.</w:t>
      </w:r>
    </w:p>
    <w:p w14:paraId="1A008657" w14:textId="77777777" w:rsidR="00C05898" w:rsidRDefault="001A1F70">
      <w:pPr>
        <w:pStyle w:val="ListNumber"/>
      </w:pPr>
      <w:r>
        <w:t>3. Giai đo</w:t>
      </w:r>
      <w:r>
        <w:t>ạ</w:t>
      </w:r>
      <w:r>
        <w:t>n 3 (Th</w:t>
      </w:r>
      <w:r>
        <w:t>ự</w:t>
      </w:r>
      <w:r>
        <w:t>c chi</w:t>
      </w:r>
      <w:r>
        <w:t>ế</w:t>
      </w:r>
      <w:r>
        <w:t>n): Thi th</w:t>
      </w:r>
      <w:r>
        <w:t>ử</w:t>
      </w:r>
      <w:r>
        <w:t xml:space="preserve"> n</w:t>
      </w:r>
      <w:r>
        <w:t>ộ</w:t>
      </w:r>
      <w:r>
        <w:t>i b</w:t>
      </w:r>
      <w:r>
        <w:t>ộ</w:t>
      </w:r>
      <w:r>
        <w:t>, t</w:t>
      </w:r>
      <w:r>
        <w:t>ố</w:t>
      </w:r>
      <w:r>
        <w:t>i ưu h</w:t>
      </w:r>
      <w:r>
        <w:t>i</w:t>
      </w:r>
      <w:r>
        <w:t>ệ</w:t>
      </w:r>
      <w:r>
        <w:t>u năng.</w:t>
      </w:r>
    </w:p>
    <w:sectPr w:rsidR="00C05898" w:rsidSect="001A1F70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F70"/>
    <w:rsid w:val="0029639D"/>
    <w:rsid w:val="00326F90"/>
    <w:rsid w:val="00AA1D8D"/>
    <w:rsid w:val="00B47730"/>
    <w:rsid w:val="00C058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C474D"/>
  <w14:defaultImageDpi w14:val="300"/>
  <w15:docId w15:val="{B3FD8811-DB66-4571-A786-7ACC172D3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Kun</cp:lastModifiedBy>
  <cp:revision>2</cp:revision>
  <dcterms:created xsi:type="dcterms:W3CDTF">2013-12-23T23:15:00Z</dcterms:created>
  <dcterms:modified xsi:type="dcterms:W3CDTF">2026-08-11T03:22:00Z</dcterms:modified>
  <cp:category/>
</cp:coreProperties>
</file>