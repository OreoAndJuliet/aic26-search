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4853F" w14:textId="77777777" w:rsidR="005A3FCC" w:rsidRDefault="005C6448">
      <w:pPr>
        <w:pStyle w:val="Title"/>
        <w:jc w:val="center"/>
      </w:pPr>
      <w:r>
        <w:t>TÀI LI</w:t>
      </w:r>
      <w:r>
        <w:t>Ệ</w:t>
      </w:r>
      <w:r>
        <w:t>U Đ</w:t>
      </w:r>
      <w:r>
        <w:t>Ặ</w:t>
      </w:r>
      <w:r>
        <w:t>C T</w:t>
      </w:r>
      <w:r>
        <w:t>Ả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VÀ GIAO Ư</w:t>
      </w:r>
      <w:r>
        <w:t>Ớ</w:t>
      </w:r>
      <w:r>
        <w:t>C K</w:t>
      </w:r>
      <w:r>
        <w:t>Ỹ</w:t>
      </w:r>
      <w:r>
        <w:t xml:space="preserve"> THU</w:t>
      </w:r>
      <w:r>
        <w:t>Ậ</w:t>
      </w:r>
      <w:r>
        <w:t>T TOÀN DI</w:t>
      </w:r>
      <w:r>
        <w:t>Ệ</w:t>
      </w:r>
      <w:r>
        <w:t>N</w:t>
      </w:r>
    </w:p>
    <w:p w14:paraId="1B1886E6" w14:textId="77777777" w:rsidR="005A3FCC" w:rsidRDefault="005C6448">
      <w:pPr>
        <w:jc w:val="center"/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án: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Tìm ki</w:t>
      </w:r>
      <w:r>
        <w:rPr>
          <w:b/>
        </w:rPr>
        <w:t>ế</w:t>
      </w:r>
      <w:r>
        <w:rPr>
          <w:b/>
        </w:rPr>
        <w:t>m Video (Interactive Video Retrieval) - HCMC AI Challenge 2026</w:t>
      </w:r>
    </w:p>
    <w:p w14:paraId="14C07DDE" w14:textId="77777777" w:rsidR="005A3FCC" w:rsidRDefault="005C6448">
      <w:pPr>
        <w:pStyle w:val="Heading1"/>
      </w:pPr>
      <w:r>
        <w:t>PH</w:t>
      </w:r>
      <w:r>
        <w:t>Ầ</w:t>
      </w:r>
      <w:r>
        <w:t>N 1:</w:t>
      </w:r>
      <w:r>
        <w:t xml:space="preserve">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T</w:t>
      </w:r>
      <w:r>
        <w:t>Ổ</w:t>
      </w:r>
      <w:r>
        <w:t>NG TH</w:t>
      </w:r>
      <w:r>
        <w:t>Ể</w:t>
      </w:r>
    </w:p>
    <w:p w14:paraId="37A966F8" w14:textId="77777777" w:rsidR="005A3FCC" w:rsidRDefault="005C6448">
      <w:r>
        <w:t>Bài toán c</w:t>
      </w:r>
      <w:r>
        <w:t>ủ</w:t>
      </w:r>
      <w:r>
        <w:t>a AIC 2026 yêu c</w:t>
      </w:r>
      <w:r>
        <w:t>ầ</w:t>
      </w:r>
      <w:r>
        <w:t>u tìm ki</w:t>
      </w:r>
      <w:r>
        <w:t>ế</w:t>
      </w:r>
      <w:r>
        <w:t>m chính xác khung hình và video (Textual KIS, VQA, TRAKE)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cao. Do gi</w:t>
      </w:r>
      <w:r>
        <w:t>ớ</w:t>
      </w:r>
      <w:r>
        <w:t>i h</w:t>
      </w:r>
      <w:r>
        <w:t>ạ</w:t>
      </w:r>
      <w:r>
        <w:t>n th</w:t>
      </w:r>
      <w:r>
        <w:t>ờ</w:t>
      </w:r>
      <w:r>
        <w:t>i gian và tính ch</w:t>
      </w:r>
      <w:r>
        <w:t>ấ</w:t>
      </w:r>
      <w:r>
        <w:t>t ph</w:t>
      </w:r>
      <w:r>
        <w:t>ứ</w:t>
      </w:r>
      <w:r>
        <w:t>c t</w:t>
      </w:r>
      <w:r>
        <w:t>ạ</w:t>
      </w:r>
      <w:r>
        <w:t>p c</w:t>
      </w:r>
      <w:r>
        <w:t>ủ</w:t>
      </w:r>
      <w:r>
        <w:t>a AI, h</w:t>
      </w:r>
      <w:r>
        <w:t>ệ</w:t>
      </w:r>
      <w:r>
        <w:t xml:space="preserve"> th</w:t>
      </w:r>
      <w:r>
        <w:t>ố</w:t>
      </w:r>
      <w:r>
        <w:t>ng áp d</w:t>
      </w:r>
      <w:r>
        <w:t>ụ</w:t>
      </w:r>
      <w:r>
        <w:t>ng mô hình "Human-in-the-loop" (Con ngư</w:t>
      </w:r>
      <w:r>
        <w:t>ờ</w:t>
      </w:r>
      <w:r>
        <w:t>i ki</w:t>
      </w:r>
      <w:r>
        <w:t>ể</w:t>
      </w:r>
      <w:r>
        <w:t>m duy</w:t>
      </w:r>
      <w:r>
        <w:t>ệ</w:t>
      </w:r>
      <w:r>
        <w:t>t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máy).</w:t>
      </w:r>
    </w:p>
    <w:p w14:paraId="78E01035" w14:textId="77777777" w:rsidR="005A3FCC" w:rsidRDefault="005C6448">
      <w:pPr>
        <w:pStyle w:val="Heading2"/>
      </w:pPr>
      <w:r>
        <w:t>1.1. Ki</w:t>
      </w:r>
      <w:r>
        <w:t>ế</w:t>
      </w:r>
      <w:r>
        <w:t>n trúc High-Level</w:t>
      </w:r>
    </w:p>
    <w:p w14:paraId="46DAB278" w14:textId="77777777" w:rsidR="005A3FCC" w:rsidRDefault="005C6448">
      <w:pPr>
        <w:pStyle w:val="ListBullet"/>
      </w:pPr>
      <w:r>
        <w:t>- Frontend (Web App): Giao di</w:t>
      </w:r>
      <w:r>
        <w:t>ệ</w:t>
      </w:r>
      <w:r>
        <w:t>n tương tác,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tr</w:t>
      </w:r>
      <w:r>
        <w:t>ự</w:t>
      </w:r>
      <w:r>
        <w:t>c quan (</w:t>
      </w:r>
      <w:r>
        <w:t>ả</w:t>
      </w:r>
      <w:r>
        <w:t>nh grid, video player), h</w:t>
      </w:r>
      <w:r>
        <w:t>ỗ</w:t>
      </w:r>
      <w:r>
        <w:t xml:space="preserve"> tr</w:t>
      </w:r>
      <w:r>
        <w:t>ợ</w:t>
      </w:r>
      <w:r>
        <w:t xml:space="preserve"> ngư</w:t>
      </w:r>
      <w:r>
        <w:t>ờ</w:t>
      </w:r>
      <w:r>
        <w:t>i thi ki</w:t>
      </w:r>
      <w:r>
        <w:t>ể</w:t>
      </w:r>
      <w:r>
        <w:t>m duy</w:t>
      </w:r>
      <w:r>
        <w:t>ệ</w:t>
      </w:r>
      <w:r>
        <w:t>t k</w:t>
      </w:r>
      <w:r>
        <w:t>ế</w:t>
      </w:r>
      <w:r>
        <w:t>t qu</w:t>
      </w:r>
      <w:r>
        <w:t>ả</w:t>
      </w:r>
      <w:r>
        <w:t xml:space="preserve"> và t</w:t>
      </w:r>
      <w:r>
        <w:t>ạ</w:t>
      </w:r>
      <w:r>
        <w:t>o file n</w:t>
      </w:r>
      <w:r>
        <w:t>ộ</w:t>
      </w:r>
      <w:r>
        <w:t>p bài (submission).</w:t>
      </w:r>
    </w:p>
    <w:p w14:paraId="4EFD911E" w14:textId="77777777" w:rsidR="005A3FCC" w:rsidRDefault="005C6448">
      <w:pPr>
        <w:pStyle w:val="ListBullet"/>
      </w:pPr>
      <w:r>
        <w:t>- Backend (API Server): X</w:t>
      </w:r>
      <w:r>
        <w:t>ử</w:t>
      </w:r>
      <w:r>
        <w:t xml:space="preserve"> lý logic nghi</w:t>
      </w:r>
      <w:r>
        <w:t>ệ</w:t>
      </w:r>
      <w:r>
        <w:t xml:space="preserve">p </w:t>
      </w:r>
      <w:r>
        <w:t>v</w:t>
      </w:r>
      <w:r>
        <w:t>ụ</w:t>
      </w:r>
      <w:r>
        <w:t>, giao ti</w:t>
      </w:r>
      <w:r>
        <w:t>ế</w:t>
      </w:r>
      <w:r>
        <w:t>p v</w:t>
      </w:r>
      <w:r>
        <w:t>ớ</w:t>
      </w:r>
      <w:r>
        <w:t>i Vector Database (tìm ki</w:t>
      </w:r>
      <w:r>
        <w:t>ế</w:t>
      </w:r>
      <w:r>
        <w:t>m đ</w:t>
      </w:r>
      <w:r>
        <w:t>ộ</w:t>
      </w:r>
      <w:r>
        <w:t xml:space="preserve"> tương đ</w:t>
      </w:r>
      <w:r>
        <w:t>ồ</w:t>
      </w:r>
      <w:r>
        <w:t>ng) và g</w:t>
      </w:r>
      <w:r>
        <w:t>ọ</w:t>
      </w:r>
      <w:r>
        <w:t>i API LLM/VLM đ</w:t>
      </w:r>
      <w:r>
        <w:t>ể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i.</w:t>
      </w:r>
    </w:p>
    <w:p w14:paraId="70B4F879" w14:textId="77777777" w:rsidR="005A3FCC" w:rsidRDefault="005C6448">
      <w:pPr>
        <w:pStyle w:val="ListBullet"/>
      </w:pPr>
      <w:r>
        <w:t>- Vector Database: Lưu tr</w:t>
      </w:r>
      <w:r>
        <w:t>ữ</w:t>
      </w:r>
      <w:r>
        <w:t xml:space="preserve"> hàng tri</w:t>
      </w:r>
      <w:r>
        <w:t>ệ</w:t>
      </w:r>
      <w:r>
        <w:t>u vector đ</w:t>
      </w:r>
      <w:r>
        <w:t>ặ</w:t>
      </w:r>
      <w:r>
        <w:t>c trưng CLIP (t</w:t>
      </w:r>
      <w:r>
        <w:t>ừ</w:t>
      </w:r>
      <w:r>
        <w:t xml:space="preserve"> file .npy c</w:t>
      </w:r>
      <w:r>
        <w:t>ủ</w:t>
      </w:r>
      <w:r>
        <w:t>a BTC) đ</w:t>
      </w:r>
      <w:r>
        <w:t>ể</w:t>
      </w:r>
      <w:r>
        <w:t xml:space="preserve"> truy v</w:t>
      </w:r>
      <w:r>
        <w:t>ấ</w:t>
      </w:r>
      <w:r>
        <w:t>n v</w:t>
      </w:r>
      <w:r>
        <w:t>ớ</w:t>
      </w:r>
      <w:r>
        <w:t>i đ</w:t>
      </w:r>
      <w:r>
        <w:t>ộ</w:t>
      </w:r>
      <w:r>
        <w:t xml:space="preserve"> tr</w:t>
      </w:r>
      <w:r>
        <w:t>ễ</w:t>
      </w:r>
      <w:r>
        <w:t xml:space="preserve"> th</w:t>
      </w:r>
      <w:r>
        <w:t>ấ</w:t>
      </w:r>
      <w:r>
        <w:t>p (&lt; 1 giây).</w:t>
      </w:r>
    </w:p>
    <w:p w14:paraId="69AD2C38" w14:textId="77777777" w:rsidR="005A3FCC" w:rsidRDefault="005C6448">
      <w:pPr>
        <w:pStyle w:val="Heading1"/>
      </w:pPr>
      <w:r>
        <w:t>PH</w:t>
      </w:r>
      <w:r>
        <w:t>Ầ</w:t>
      </w:r>
      <w:r>
        <w:t>N 2: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NHÓM FRONTE</w:t>
      </w:r>
      <w:r>
        <w:t>ND</w:t>
      </w:r>
    </w:p>
    <w:p w14:paraId="338660B2" w14:textId="77777777" w:rsidR="005A3FCC" w:rsidRDefault="005C6448">
      <w:r>
        <w:t>Nhóm Frontend ho</w:t>
      </w:r>
      <w:r>
        <w:t>ạ</w:t>
      </w:r>
      <w:r>
        <w:t>t đ</w:t>
      </w:r>
      <w:r>
        <w:t>ộ</w:t>
      </w:r>
      <w:r>
        <w:t>ng ch</w:t>
      </w:r>
      <w:r>
        <w:t>ủ</w:t>
      </w:r>
      <w:r>
        <w:t xml:space="preserve"> y</w:t>
      </w:r>
      <w:r>
        <w:t>ế</w:t>
      </w:r>
      <w:r>
        <w:t>u trong Giai đo</w:t>
      </w:r>
      <w:r>
        <w:t>ạ</w:t>
      </w:r>
      <w:r>
        <w:t>n 1 và 2. M</w:t>
      </w:r>
      <w:r>
        <w:t>ụ</w:t>
      </w:r>
      <w:r>
        <w:t>c tiêu là xây d</w:t>
      </w:r>
      <w:r>
        <w:t>ự</w:t>
      </w:r>
      <w:r>
        <w:t>ng Web UI siêu mư</w:t>
      </w:r>
      <w:r>
        <w:t>ợ</w:t>
      </w:r>
      <w:r>
        <w:t>t, không gi</w:t>
      </w:r>
      <w:r>
        <w:t>ậ</w:t>
      </w:r>
      <w:r>
        <w:t>t lag khi t</w:t>
      </w:r>
      <w:r>
        <w:t>ả</w:t>
      </w:r>
      <w:r>
        <w:t>i lư</w:t>
      </w:r>
      <w:r>
        <w:t>ợ</w:t>
      </w:r>
      <w:r>
        <w:t>ng l</w:t>
      </w:r>
      <w:r>
        <w:t>ớ</w:t>
      </w:r>
      <w:r>
        <w:t xml:space="preserve">n </w:t>
      </w:r>
      <w:r>
        <w:t>ả</w:t>
      </w:r>
      <w:r>
        <w:t>nh tĩnh.</w:t>
      </w:r>
    </w:p>
    <w:p w14:paraId="45386C46" w14:textId="77777777" w:rsidR="005A3FCC" w:rsidRDefault="005C6448">
      <w:pPr>
        <w:pStyle w:val="Heading2"/>
      </w:pPr>
      <w:r>
        <w:t>2.1. Yêu c</w:t>
      </w:r>
      <w:r>
        <w:t>ầ</w:t>
      </w:r>
      <w:r>
        <w:t>u Giao di</w:t>
      </w:r>
      <w:r>
        <w:t>ệ</w:t>
      </w:r>
      <w:r>
        <w:t>n (UI/UX Components)</w:t>
      </w:r>
    </w:p>
    <w:p w14:paraId="209E8A94" w14:textId="77777777" w:rsidR="005A3FCC" w:rsidRDefault="005C6448">
      <w:pPr>
        <w:pStyle w:val="ListNumber"/>
      </w:pPr>
      <w:r>
        <w:t>1. Màn hình Tìm ki</w:t>
      </w:r>
      <w:r>
        <w:t>ế</w:t>
      </w:r>
      <w:r>
        <w:t>m (Search View):</w:t>
      </w:r>
    </w:p>
    <w:p w14:paraId="7D371EBD" w14:textId="77777777" w:rsidR="005A3FCC" w:rsidRDefault="005C6448">
      <w:pPr>
        <w:pStyle w:val="ListBullet"/>
      </w:pPr>
      <w:r>
        <w:t>Có thanh tìm ki</w:t>
      </w:r>
      <w:r>
        <w:t>ế</w:t>
      </w:r>
      <w:r>
        <w:t>m đa năng. Có dropdow</w:t>
      </w:r>
      <w:r>
        <w:t>n ch</w:t>
      </w:r>
      <w:r>
        <w:t>ọ</w:t>
      </w:r>
      <w:r>
        <w:t>n lo</w:t>
      </w:r>
      <w:r>
        <w:t>ạ</w:t>
      </w:r>
      <w:r>
        <w:t>i truy v</w:t>
      </w:r>
      <w:r>
        <w:t>ấ</w:t>
      </w:r>
      <w:r>
        <w:t>n (KIS, VQA, TRAKE). Riêng VQA s</w:t>
      </w:r>
      <w:r>
        <w:t>ẽ</w:t>
      </w:r>
      <w:r>
        <w:t xml:space="preserve"> có thêm ô nh</w:t>
      </w:r>
      <w:r>
        <w:t>ậ</w:t>
      </w:r>
      <w:r>
        <w:t>p Câu h</w:t>
      </w:r>
      <w:r>
        <w:t>ỏ</w:t>
      </w:r>
      <w:r>
        <w:t>i.</w:t>
      </w:r>
    </w:p>
    <w:p w14:paraId="46A323BC" w14:textId="77777777" w:rsidR="005A3FCC" w:rsidRDefault="005C6448">
      <w:pPr>
        <w:pStyle w:val="ListNumber"/>
      </w:pPr>
      <w:r>
        <w:t>2. Lư</w:t>
      </w:r>
      <w:r>
        <w:t>ớ</w:t>
      </w:r>
      <w:r>
        <w:t>i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(Result Grid):</w:t>
      </w:r>
    </w:p>
    <w:p w14:paraId="7B9EAC80" w14:textId="77777777" w:rsidR="005A3FCC" w:rsidRDefault="005C6448">
      <w:pPr>
        <w:pStyle w:val="ListBullet"/>
      </w:pPr>
      <w:r>
        <w:t>Hi</w:t>
      </w:r>
      <w:r>
        <w:t>ể</w:t>
      </w:r>
      <w:r>
        <w:t>n th</w:t>
      </w:r>
      <w:r>
        <w:t>ị</w:t>
      </w:r>
      <w:r>
        <w:t xml:space="preserve"> d</w:t>
      </w:r>
      <w:r>
        <w:t>ạ</w:t>
      </w:r>
      <w:r>
        <w:t>ng lư</w:t>
      </w:r>
      <w:r>
        <w:t>ớ</w:t>
      </w:r>
      <w:r>
        <w:t>i (Pinterest style). M</w:t>
      </w:r>
      <w:r>
        <w:t>ỗ</w:t>
      </w:r>
      <w:r>
        <w:t xml:space="preserve">i </w:t>
      </w:r>
      <w:r>
        <w:t>ả</w:t>
      </w:r>
      <w:r>
        <w:t>nh có đính kèm đi</w:t>
      </w:r>
      <w:r>
        <w:t>ể</w:t>
      </w:r>
      <w:r>
        <w:t>m R-Score (tương đ</w:t>
      </w:r>
      <w:r>
        <w:t>ố</w:t>
      </w:r>
      <w:r>
        <w:t>i), tên video, frame_id.</w:t>
      </w:r>
    </w:p>
    <w:p w14:paraId="114C961A" w14:textId="77777777" w:rsidR="005A3FCC" w:rsidRDefault="005C6448">
      <w:pPr>
        <w:pStyle w:val="ListNumber"/>
      </w:pPr>
      <w:r>
        <w:t>3. Trình phát Video c</w:t>
      </w:r>
      <w:r>
        <w:t>ụ</w:t>
      </w:r>
      <w:r>
        <w:t>c b</w:t>
      </w:r>
      <w:r>
        <w:t>ộ</w:t>
      </w:r>
      <w:r>
        <w:t xml:space="preserve"> (Local </w:t>
      </w:r>
      <w:r>
        <w:t>Video Player):</w:t>
      </w:r>
    </w:p>
    <w:p w14:paraId="422710A1" w14:textId="77777777" w:rsidR="005A3FCC" w:rsidRDefault="005C6448">
      <w:pPr>
        <w:pStyle w:val="ListBullet"/>
      </w:pPr>
      <w:r>
        <w:t>Khi click vào 1 b</w:t>
      </w:r>
      <w:r>
        <w:t>ứ</w:t>
      </w:r>
      <w:r>
        <w:t xml:space="preserve">c </w:t>
      </w:r>
      <w:r>
        <w:t>ả</w:t>
      </w:r>
      <w:r>
        <w:t>nh,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modal phát đo</w:t>
      </w:r>
      <w:r>
        <w:t>ạ</w:t>
      </w:r>
      <w:r>
        <w:t xml:space="preserve">n video tương </w:t>
      </w:r>
      <w:r>
        <w:t>ứ</w:t>
      </w:r>
      <w:r>
        <w:t>ng (nh</w:t>
      </w:r>
      <w:r>
        <w:t>ả</w:t>
      </w:r>
      <w:r>
        <w:t>y đ</w:t>
      </w:r>
      <w:r>
        <w:t>ế</w:t>
      </w:r>
      <w:r>
        <w:t>n đúng timestamp c</w:t>
      </w:r>
      <w:r>
        <w:t>ủ</w:t>
      </w:r>
      <w:r>
        <w:t>a frame_id). Giúp ngư</w:t>
      </w:r>
      <w:r>
        <w:t>ờ</w:t>
      </w:r>
      <w:r>
        <w:t>i thi xác nh</w:t>
      </w:r>
      <w:r>
        <w:t>ậ</w:t>
      </w:r>
      <w:r>
        <w:t>n ng</w:t>
      </w:r>
      <w:r>
        <w:t>ữ</w:t>
      </w:r>
      <w:r>
        <w:t xml:space="preserve"> c</w:t>
      </w:r>
      <w:r>
        <w:t>ả</w:t>
      </w:r>
      <w:r>
        <w:t>nh hành đ</w:t>
      </w:r>
      <w:r>
        <w:t>ộ</w:t>
      </w:r>
      <w:r>
        <w:t>ng.</w:t>
      </w:r>
    </w:p>
    <w:p w14:paraId="6FB5B844" w14:textId="77777777" w:rsidR="005A3FCC" w:rsidRDefault="005C6448">
      <w:pPr>
        <w:pStyle w:val="ListNumber"/>
      </w:pPr>
      <w:r>
        <w:t>4. Gi</w:t>
      </w:r>
      <w:r>
        <w:t>ỏ</w:t>
      </w:r>
      <w:r>
        <w:t xml:space="preserve"> hàng đáp án (Submission Cart):</w:t>
      </w:r>
    </w:p>
    <w:p w14:paraId="296B095B" w14:textId="77777777" w:rsidR="005A3FCC" w:rsidRDefault="005C6448">
      <w:pPr>
        <w:pStyle w:val="ListBullet"/>
      </w:pPr>
      <w:r>
        <w:t>Nơi lưu t</w:t>
      </w:r>
      <w:r>
        <w:t>ạ</w:t>
      </w:r>
      <w:r>
        <w:t>m các câu tr</w:t>
      </w:r>
      <w:r>
        <w:t>ả</w:t>
      </w:r>
      <w:r>
        <w:t xml:space="preserve"> l</w:t>
      </w:r>
      <w:r>
        <w:t>ờ</w:t>
      </w:r>
      <w:r>
        <w:t>i đúng (t</w:t>
      </w:r>
      <w:r>
        <w:t>ố</w:t>
      </w:r>
      <w:r>
        <w:t>i đa 100 k</w:t>
      </w:r>
      <w:r>
        <w:t>ế</w:t>
      </w:r>
      <w:r>
        <w:t>t</w:t>
      </w:r>
      <w:r>
        <w:t xml:space="preserve"> qu</w:t>
      </w:r>
      <w:r>
        <w:t>ả</w:t>
      </w:r>
      <w:r>
        <w:t xml:space="preserve"> / 1 câu). Có nút "Xu</w:t>
      </w:r>
      <w:r>
        <w:t>ấ</w:t>
      </w:r>
      <w:r>
        <w:t>t CSV và t</w:t>
      </w:r>
      <w:r>
        <w:t>ả</w:t>
      </w:r>
      <w:r>
        <w:t>i ZIP".</w:t>
      </w:r>
    </w:p>
    <w:p w14:paraId="0A52BD41" w14:textId="77777777" w:rsidR="005A3FCC" w:rsidRDefault="005C6448">
      <w:pPr>
        <w:pStyle w:val="Heading2"/>
      </w:pPr>
      <w:r>
        <w:lastRenderedPageBreak/>
        <w:t>2.2. Yêu c</w:t>
      </w:r>
      <w:r>
        <w:t>ầ</w:t>
      </w:r>
      <w:r>
        <w:t>u Phi ch</w:t>
      </w:r>
      <w:r>
        <w:t>ứ</w:t>
      </w:r>
      <w:r>
        <w:t>c năng (B</w:t>
      </w:r>
      <w:r>
        <w:t>ắ</w:t>
      </w:r>
      <w:r>
        <w:t>t bu</w:t>
      </w:r>
      <w:r>
        <w:t>ộ</w:t>
      </w:r>
      <w:r>
        <w:t>c)</w:t>
      </w:r>
    </w:p>
    <w:p w14:paraId="23332E3F" w14:textId="77777777" w:rsidR="005A3FCC" w:rsidRDefault="005C6448">
      <w:pPr>
        <w:pStyle w:val="ListBullet"/>
      </w:pPr>
      <w:r>
        <w:t>- Áp d</w:t>
      </w:r>
      <w:r>
        <w:t>ụ</w:t>
      </w:r>
      <w:r>
        <w:t>ng "Lazy Loading" và "Virtual Scrolling" cho Result Grid đ</w:t>
      </w:r>
      <w:r>
        <w:t>ể</w:t>
      </w:r>
      <w:r>
        <w:t xml:space="preserve"> tránh tràn RAM trình duy</w:t>
      </w:r>
      <w:r>
        <w:t>ệ</w:t>
      </w:r>
      <w:r>
        <w:t>t khi t</w:t>
      </w:r>
      <w:r>
        <w:t>ả</w:t>
      </w:r>
      <w:r>
        <w:t xml:space="preserve">i 100+ </w:t>
      </w:r>
      <w:r>
        <w:t>ả</w:t>
      </w:r>
      <w:r>
        <w:t>nh 1 lúc.</w:t>
      </w:r>
    </w:p>
    <w:p w14:paraId="7D81F33C" w14:textId="77777777" w:rsidR="005A3FCC" w:rsidRDefault="005C6448">
      <w:pPr>
        <w:pStyle w:val="ListBullet"/>
      </w:pPr>
      <w:r>
        <w:t>- Công ngh</w:t>
      </w:r>
      <w:r>
        <w:t>ệ</w:t>
      </w:r>
      <w:r>
        <w:t xml:space="preserve"> t</w:t>
      </w:r>
      <w:r>
        <w:t>ự</w:t>
      </w:r>
      <w:r>
        <w:t xml:space="preserve"> do (React, Vue, Svelte) nhưng khuy</w:t>
      </w:r>
      <w:r>
        <w:t>ế</w:t>
      </w:r>
      <w:r>
        <w:t>n ngh</w:t>
      </w:r>
      <w:r>
        <w:t>ị</w:t>
      </w:r>
      <w:r>
        <w:t xml:space="preserve"> dùng React + Vite đ</w:t>
      </w:r>
      <w:r>
        <w:t>ể</w:t>
      </w:r>
      <w:r>
        <w:t xml:space="preserve"> setup nhanh nh</w:t>
      </w:r>
      <w:r>
        <w:t>ấ</w:t>
      </w:r>
      <w:r>
        <w:t>t.</w:t>
      </w:r>
    </w:p>
    <w:p w14:paraId="7D5D4884" w14:textId="77777777" w:rsidR="005A3FCC" w:rsidRDefault="005C6448">
      <w:pPr>
        <w:pStyle w:val="Heading1"/>
      </w:pPr>
      <w:r>
        <w:t>PH</w:t>
      </w:r>
      <w:r>
        <w:t>Ầ</w:t>
      </w:r>
      <w:r>
        <w:t>N 3: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NHÓM BACKEND &amp; AI</w:t>
      </w:r>
    </w:p>
    <w:p w14:paraId="7EB3FCBD" w14:textId="77777777" w:rsidR="005A3FCC" w:rsidRDefault="005C6448">
      <w:r>
        <w:t>Nhóm Backend duy trì và t</w:t>
      </w:r>
      <w:r>
        <w:t>ố</w:t>
      </w:r>
      <w:r>
        <w:t>i ưu h</w:t>
      </w:r>
      <w:r>
        <w:t>ệ</w:t>
      </w:r>
      <w:r>
        <w:t xml:space="preserve"> th</w:t>
      </w:r>
      <w:r>
        <w:t>ố</w:t>
      </w:r>
      <w:r>
        <w:t>ng AI lõi xuyên su</w:t>
      </w:r>
      <w:r>
        <w:t>ố</w:t>
      </w:r>
      <w:r>
        <w:t>t d</w:t>
      </w:r>
      <w:r>
        <w:t>ự</w:t>
      </w:r>
      <w:r>
        <w:t xml:space="preserve"> án. Ch</w:t>
      </w:r>
      <w:r>
        <w:t>ị</w:t>
      </w:r>
      <w:r>
        <w:t>u trách nhi</w:t>
      </w:r>
      <w:r>
        <w:t>ệ</w:t>
      </w:r>
      <w:r>
        <w:t>m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và ph</w:t>
      </w:r>
      <w:r>
        <w:t>ả</w:t>
      </w:r>
      <w:r>
        <w:t>n h</w:t>
      </w:r>
      <w:r>
        <w:t>ồ</w:t>
      </w:r>
      <w:r>
        <w:t>i dư</w:t>
      </w:r>
      <w:r>
        <w:t>ớ</w:t>
      </w:r>
      <w:r>
        <w:t>i 1 giây.</w:t>
      </w:r>
    </w:p>
    <w:p w14:paraId="59F3EA8D" w14:textId="77777777" w:rsidR="005A3FCC" w:rsidRDefault="005C6448">
      <w:pPr>
        <w:pStyle w:val="Heading2"/>
      </w:pPr>
      <w:r>
        <w:t>3.1. Quy trình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(Data Pipeline)</w:t>
      </w:r>
    </w:p>
    <w:p w14:paraId="7D7A01DB" w14:textId="77777777" w:rsidR="005A3FCC" w:rsidRDefault="005C6448">
      <w:pPr>
        <w:pStyle w:val="ListBullet"/>
      </w:pPr>
      <w:r>
        <w:t xml:space="preserve">- </w:t>
      </w:r>
      <w:r>
        <w:t>Bư</w:t>
      </w:r>
      <w:r>
        <w:t>ớ</w:t>
      </w:r>
      <w:r>
        <w:t>c 1 (Pre-processing): Đ</w:t>
      </w:r>
      <w:r>
        <w:t>ọ</w:t>
      </w:r>
      <w:r>
        <w:t>c file Metadata (.json), Objects (.json) và CLIP features (.npy). N</w:t>
      </w:r>
      <w:r>
        <w:t>ạ</w:t>
      </w:r>
      <w:r>
        <w:t>p vector vào FAISS / Milvus.</w:t>
      </w:r>
    </w:p>
    <w:p w14:paraId="4CA61835" w14:textId="77777777" w:rsidR="005A3FCC" w:rsidRDefault="005C6448">
      <w:pPr>
        <w:pStyle w:val="ListBullet"/>
      </w:pPr>
      <w:r>
        <w:t>- Bư</w:t>
      </w:r>
      <w:r>
        <w:t>ớ</w:t>
      </w:r>
      <w:r>
        <w:t>c 2 (Hosting): Ch</w:t>
      </w:r>
      <w:r>
        <w:t>ạ</w:t>
      </w:r>
      <w:r>
        <w:t>y 1 static server (Nginx ho</w:t>
      </w:r>
      <w:r>
        <w:t>ặ</w:t>
      </w:r>
      <w:r>
        <w:t>c FastAPI StaticFiles) đ</w:t>
      </w:r>
      <w:r>
        <w:t>ể</w:t>
      </w:r>
      <w:r>
        <w:t xml:space="preserve"> Frontend có th</w:t>
      </w:r>
      <w:r>
        <w:t>ể</w:t>
      </w:r>
      <w:r>
        <w:t xml:space="preserve"> l</w:t>
      </w:r>
      <w:r>
        <w:t>ấ</w:t>
      </w:r>
      <w:r>
        <w:t xml:space="preserve">y file </w:t>
      </w:r>
      <w:r>
        <w:t>ả</w:t>
      </w:r>
      <w:r>
        <w:t>nh `.jpg` và video `.mp4`.</w:t>
      </w:r>
    </w:p>
    <w:p w14:paraId="1AFB8797" w14:textId="77777777" w:rsidR="005A3FCC" w:rsidRDefault="005C6448">
      <w:pPr>
        <w:pStyle w:val="Heading2"/>
      </w:pPr>
      <w:r>
        <w:t>3.</w:t>
      </w:r>
      <w:r>
        <w:t>2. C</w:t>
      </w:r>
      <w:r>
        <w:t>ấ</w:t>
      </w:r>
      <w:r>
        <w:t>u trúc Engine x</w:t>
      </w:r>
      <w:r>
        <w:t>ử</w:t>
      </w:r>
      <w:r>
        <w:t xml:space="preserve"> lý 3 d</w:t>
      </w:r>
      <w:r>
        <w:t>ạ</w:t>
      </w:r>
      <w:r>
        <w:t>ng câu h</w:t>
      </w:r>
      <w:r>
        <w:t>ỏ</w:t>
      </w:r>
      <w:r>
        <w:t>i</w:t>
      </w:r>
    </w:p>
    <w:p w14:paraId="3E8D79A2" w14:textId="77777777" w:rsidR="005A3FCC" w:rsidRDefault="005C6448">
      <w:pPr>
        <w:pStyle w:val="ListBullet"/>
      </w:pPr>
      <w:r>
        <w:t>- KIS Engine: Encode câu query thành Text Vector (CLIP Text Encoder). Query trên Vector DB (L2 distance / Cosine). L</w:t>
      </w:r>
      <w:r>
        <w:t>ấ</w:t>
      </w:r>
      <w:r>
        <w:t>y Top K.</w:t>
      </w:r>
    </w:p>
    <w:p w14:paraId="54800428" w14:textId="77777777" w:rsidR="005A3FCC" w:rsidRDefault="005C6448">
      <w:pPr>
        <w:pStyle w:val="ListBullet"/>
      </w:pPr>
      <w:r>
        <w:t>- VQA Engine: Th</w:t>
      </w:r>
      <w:r>
        <w:t>ự</w:t>
      </w:r>
      <w:r>
        <w:t>c hi</w:t>
      </w:r>
      <w:r>
        <w:t>ệ</w:t>
      </w:r>
      <w:r>
        <w:t>n KIS đ</w:t>
      </w:r>
      <w:r>
        <w:t>ể</w:t>
      </w:r>
      <w:r>
        <w:t xml:space="preserve"> l</w:t>
      </w:r>
      <w:r>
        <w:t>ấ</w:t>
      </w:r>
      <w:r>
        <w:t xml:space="preserve">y Top 5 khung hình. Kéo </w:t>
      </w:r>
      <w:r>
        <w:t>ả</w:t>
      </w:r>
      <w:r>
        <w:t>nh truy</w:t>
      </w:r>
      <w:r>
        <w:t>ề</w:t>
      </w:r>
      <w:r>
        <w:t>n vào VLM API (Gemini 1.</w:t>
      </w:r>
      <w:r>
        <w:t>5 Flash / GPT-4o-mini) kèm câu h</w:t>
      </w:r>
      <w:r>
        <w:t>ỏ</w:t>
      </w:r>
      <w:r>
        <w:t>i VQA. Bóc tách câu tr</w:t>
      </w:r>
      <w:r>
        <w:t>ả</w:t>
      </w:r>
      <w:r>
        <w:t xml:space="preserve"> l</w:t>
      </w:r>
      <w:r>
        <w:t>ờ</w:t>
      </w:r>
      <w:r>
        <w:t>i JSON (gi</w:t>
      </w:r>
      <w:r>
        <w:t>ớ</w:t>
      </w:r>
      <w:r>
        <w:t>i h</w:t>
      </w:r>
      <w:r>
        <w:t>ạ</w:t>
      </w:r>
      <w:r>
        <w:t>n 100 ký t</w:t>
      </w:r>
      <w:r>
        <w:t>ự</w:t>
      </w:r>
      <w:r>
        <w:t>).</w:t>
      </w:r>
    </w:p>
    <w:p w14:paraId="4E2C573C" w14:textId="5EB48BAB" w:rsidR="005A3FCC" w:rsidRDefault="005C6448">
      <w:pPr>
        <w:pStyle w:val="ListBullet"/>
      </w:pPr>
      <w:r>
        <w:t>- TRAKE Engine: Ch</w:t>
      </w:r>
      <w:r>
        <w:t>ạ</w:t>
      </w:r>
      <w:r>
        <w:t>y KIS n l</w:t>
      </w:r>
      <w:r>
        <w:t>ầ</w:t>
      </w:r>
      <w:r>
        <w:t>n cho n mô t</w:t>
      </w:r>
      <w:r>
        <w:t>ả</w:t>
      </w:r>
      <w:r>
        <w:t xml:space="preserve"> s</w:t>
      </w:r>
      <w:r>
        <w:t>ự</w:t>
      </w:r>
      <w:r>
        <w:t xml:space="preserve"> ki</w:t>
      </w:r>
      <w:r>
        <w:t>ệ</w:t>
      </w:r>
      <w:r>
        <w:t>n. Dùng thu</w:t>
      </w:r>
      <w:r>
        <w:t>ậ</w:t>
      </w:r>
      <w:r>
        <w:t>t toán Dynamic Time Warping (DTW) đ</w:t>
      </w:r>
      <w:r>
        <w:t>ể</w:t>
      </w:r>
      <w:r>
        <w:t xml:space="preserve"> l</w:t>
      </w:r>
      <w:r>
        <w:t>ọ</w:t>
      </w:r>
      <w:r>
        <w:t>c ra các frame n</w:t>
      </w:r>
      <w:r>
        <w:t>ằ</w:t>
      </w:r>
      <w:r>
        <w:t>m trên cùng 1 video có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ờ</w:t>
      </w:r>
      <w:r>
        <w:t>i gian t1 &lt; t2 &lt; .</w:t>
      </w:r>
      <w:r>
        <w:t>.. &lt; tn.</w:t>
      </w:r>
    </w:p>
    <w:p w14:paraId="4F5F1030" w14:textId="0CFCDEF4" w:rsidR="00D075CF" w:rsidRDefault="00D075CF" w:rsidP="00D075CF">
      <w:pPr>
        <w:pStyle w:val="ListBullet"/>
        <w:numPr>
          <w:ilvl w:val="0"/>
          <w:numId w:val="0"/>
        </w:numPr>
        <w:ind w:left="360" w:hanging="360"/>
      </w:pPr>
    </w:p>
    <w:p w14:paraId="5C01DE20" w14:textId="4EB36743" w:rsidR="00D075CF" w:rsidRDefault="00D075CF" w:rsidP="00D075CF">
      <w:pPr>
        <w:pStyle w:val="ListBullet"/>
        <w:numPr>
          <w:ilvl w:val="0"/>
          <w:numId w:val="0"/>
        </w:numPr>
        <w:ind w:left="360" w:hanging="360"/>
      </w:pPr>
    </w:p>
    <w:p w14:paraId="538D55EC" w14:textId="70261DBE" w:rsidR="00D075CF" w:rsidRDefault="00D075CF" w:rsidP="00D075CF">
      <w:pPr>
        <w:pStyle w:val="ListBullet"/>
        <w:numPr>
          <w:ilvl w:val="0"/>
          <w:numId w:val="0"/>
        </w:numPr>
        <w:ind w:left="360" w:hanging="360"/>
      </w:pPr>
    </w:p>
    <w:p w14:paraId="014FE828" w14:textId="7189E9D2" w:rsidR="00D075CF" w:rsidRDefault="00D075CF" w:rsidP="00D075CF">
      <w:pPr>
        <w:pStyle w:val="ListBullet"/>
        <w:numPr>
          <w:ilvl w:val="0"/>
          <w:numId w:val="0"/>
        </w:numPr>
        <w:ind w:left="360" w:hanging="360"/>
      </w:pPr>
    </w:p>
    <w:p w14:paraId="52DC0C55" w14:textId="77777777" w:rsidR="00D075CF" w:rsidRDefault="00D075CF" w:rsidP="00D075CF">
      <w:pPr>
        <w:pStyle w:val="ListBullet"/>
        <w:numPr>
          <w:ilvl w:val="0"/>
          <w:numId w:val="0"/>
        </w:numPr>
        <w:ind w:left="360" w:hanging="360"/>
      </w:pPr>
    </w:p>
    <w:p w14:paraId="161B776F" w14:textId="77777777" w:rsidR="005A3FCC" w:rsidRDefault="005C6448">
      <w:pPr>
        <w:pStyle w:val="Heading1"/>
      </w:pPr>
      <w:r>
        <w:t>PH</w:t>
      </w:r>
      <w:r>
        <w:t>Ầ</w:t>
      </w:r>
      <w:r>
        <w:t>N 4: GIAO Ư</w:t>
      </w:r>
      <w:r>
        <w:t>Ớ</w:t>
      </w:r>
      <w:r>
        <w:t>C TÍCH H</w:t>
      </w:r>
      <w:r>
        <w:t>Ợ</w:t>
      </w:r>
      <w:r>
        <w:t>P (API CONTRACTS)</w:t>
      </w:r>
    </w:p>
    <w:p w14:paraId="36C1A09C" w14:textId="77777777" w:rsidR="005A3FCC" w:rsidRDefault="005C6448">
      <w:r>
        <w:t>Đ</w:t>
      </w:r>
      <w:r>
        <w:t>ể</w:t>
      </w:r>
      <w:r>
        <w:t xml:space="preserve"> 2 team code song song, Backend ph</w:t>
      </w:r>
      <w:r>
        <w:t>ả</w:t>
      </w:r>
      <w:r>
        <w:t>i bám sát đ</w:t>
      </w:r>
      <w:r>
        <w:t>ị</w:t>
      </w:r>
      <w:r>
        <w:t>nh d</w:t>
      </w:r>
      <w:r>
        <w:t>ạ</w:t>
      </w:r>
      <w:r>
        <w:t>ng Response này, Frontend dùng đ</w:t>
      </w:r>
      <w:r>
        <w:t>ị</w:t>
      </w:r>
      <w:r>
        <w:t>nh d</w:t>
      </w:r>
      <w:r>
        <w:t>ạ</w:t>
      </w:r>
      <w:r>
        <w:t>ng này đ</w:t>
      </w:r>
      <w:r>
        <w:t>ể</w:t>
      </w:r>
      <w:r>
        <w:t xml:space="preserve"> Mocking d</w:t>
      </w:r>
      <w:r>
        <w:t>ữ</w:t>
      </w:r>
      <w:r>
        <w:t xml:space="preserve"> li</w:t>
      </w:r>
      <w:r>
        <w:t>ệ</w:t>
      </w:r>
      <w:r>
        <w:t>u trư</w:t>
      </w:r>
      <w:r>
        <w:t>ớ</w:t>
      </w:r>
      <w:r>
        <w:t>c.</w:t>
      </w:r>
    </w:p>
    <w:p w14:paraId="3D3B5EDB" w14:textId="77777777" w:rsidR="005A3FCC" w:rsidRDefault="005C6448">
      <w:pPr>
        <w:pStyle w:val="Heading2"/>
      </w:pPr>
      <w:r>
        <w:t>4.1. Quy ư</w:t>
      </w:r>
      <w:r>
        <w:t>ớ</w:t>
      </w:r>
      <w:r>
        <w:t>c k</w:t>
      </w:r>
      <w:r>
        <w:t>ế</w:t>
      </w:r>
      <w:r>
        <w:t>t n</w:t>
      </w:r>
      <w:r>
        <w:t>ố</w:t>
      </w:r>
      <w:r>
        <w:t>i tĩnh</w:t>
      </w:r>
    </w:p>
    <w:p w14:paraId="29B2DDC3" w14:textId="77777777" w:rsidR="005A3FCC" w:rsidRDefault="005C6448">
      <w:r>
        <w:t>Đư</w:t>
      </w:r>
      <w:r>
        <w:t>ờ</w:t>
      </w:r>
      <w:r>
        <w:t>ng d</w:t>
      </w:r>
      <w:r>
        <w:t>ẫ</w:t>
      </w:r>
      <w:r>
        <w:t xml:space="preserve">n </w:t>
      </w:r>
      <w:r>
        <w:t>ả</w:t>
      </w:r>
      <w:r>
        <w:t>nh: http://&lt;backend_url&gt;/static/keyframes/{</w:t>
      </w:r>
      <w:r>
        <w:t>video_name}/{frame_id}.jpg</w:t>
      </w:r>
    </w:p>
    <w:p w14:paraId="4DF25263" w14:textId="77777777" w:rsidR="005A3FCC" w:rsidRDefault="005C6448">
      <w:r>
        <w:t>Đư</w:t>
      </w:r>
      <w:r>
        <w:t>ờ</w:t>
      </w:r>
      <w:r>
        <w:t>ng d</w:t>
      </w:r>
      <w:r>
        <w:t>ẫ</w:t>
      </w:r>
      <w:r>
        <w:t>n video: http://&lt;backend_url&gt;/static/videos/{video_name}.mp4</w:t>
      </w:r>
    </w:p>
    <w:p w14:paraId="644F83EB" w14:textId="77777777" w:rsidR="005A3FCC" w:rsidRDefault="005C6448">
      <w:pPr>
        <w:pStyle w:val="Heading2"/>
      </w:pPr>
      <w:r>
        <w:t>4.2. API Tìm ki</w:t>
      </w:r>
      <w:r>
        <w:t>ế</w:t>
      </w:r>
      <w:r>
        <w:t>m (KIS &amp; VQA)</w:t>
      </w:r>
    </w:p>
    <w:p w14:paraId="5984B40C" w14:textId="77777777" w:rsidR="005A3FCC" w:rsidRDefault="005C6448">
      <w:r>
        <w:t>Endpoint: POST /api/v1/search</w:t>
      </w:r>
    </w:p>
    <w:p w14:paraId="52FC1CDB" w14:textId="77777777" w:rsidR="005A3FCC" w:rsidRDefault="005C6448">
      <w:pPr>
        <w:pStyle w:val="Heading3"/>
      </w:pPr>
      <w:r>
        <w:lastRenderedPageBreak/>
        <w:t>Request Body:</w:t>
      </w:r>
    </w:p>
    <w:p w14:paraId="2CEBD800" w14:textId="77777777" w:rsidR="005A3FCC" w:rsidRDefault="005C6448">
      <w:r>
        <w:t>{</w:t>
      </w:r>
      <w:r>
        <w:br/>
        <w:t xml:space="preserve">  "type": "KIS",</w:t>
      </w:r>
      <w:r>
        <w:br/>
        <w:t xml:space="preserve">  "text": "M</w:t>
      </w:r>
      <w:r>
        <w:t>ộ</w:t>
      </w:r>
      <w:r>
        <w:t>t ngư</w:t>
      </w:r>
      <w:r>
        <w:t>ờ</w:t>
      </w:r>
      <w:r>
        <w:t>i đàn ông m</w:t>
      </w:r>
      <w:r>
        <w:t>ặ</w:t>
      </w:r>
      <w:r>
        <w:t>c áo đ</w:t>
      </w:r>
      <w:r>
        <w:t>ỏ</w:t>
      </w:r>
      <w:r>
        <w:t xml:space="preserve"> đang phát bi</w:t>
      </w:r>
      <w:r>
        <w:t>ể</w:t>
      </w:r>
      <w:r>
        <w:t>u",</w:t>
      </w:r>
      <w:r>
        <w:br/>
        <w:t xml:space="preserve">  "question</w:t>
      </w:r>
      <w:r>
        <w:t>": null,</w:t>
      </w:r>
      <w:r>
        <w:br/>
        <w:t xml:space="preserve">  "top_k": 50</w:t>
      </w:r>
      <w:r>
        <w:br/>
        <w:t>}</w:t>
      </w:r>
    </w:p>
    <w:p w14:paraId="6ECA34B0" w14:textId="77777777" w:rsidR="005A3FCC" w:rsidRDefault="005C6448">
      <w:pPr>
        <w:pStyle w:val="Heading3"/>
      </w:pPr>
      <w:r>
        <w:t>Response Body:</w:t>
      </w:r>
    </w:p>
    <w:p w14:paraId="5E544915" w14:textId="7624E3D9" w:rsidR="005A3FCC" w:rsidRDefault="005C6448">
      <w:r>
        <w:t>{</w:t>
      </w:r>
      <w:r>
        <w:br/>
        <w:t xml:space="preserve">  "status": "success",</w:t>
      </w:r>
      <w:r>
        <w:br/>
        <w:t xml:space="preserve">  "results": [</w:t>
      </w:r>
      <w:r>
        <w:br/>
        <w:t xml:space="preserve">    {</w:t>
      </w:r>
      <w:r>
        <w:br/>
        <w:t xml:space="preserve">      "video_id": "L01_V001",</w:t>
      </w:r>
      <w:r>
        <w:br/>
        <w:t xml:space="preserve">      "frame_id": 1500,</w:t>
      </w:r>
      <w:r>
        <w:br/>
        <w:t xml:space="preserve">      "thumbnail_url": "/static/keyframes/L01_V001/1500.jpg",</w:t>
      </w:r>
      <w:r>
        <w:br/>
        <w:t xml:space="preserve">      "answer": null</w:t>
      </w:r>
      <w:r>
        <w:br/>
        <w:t xml:space="preserve">    }</w:t>
      </w:r>
      <w:r>
        <w:t>]</w:t>
      </w:r>
      <w:r>
        <w:t>}</w:t>
      </w:r>
    </w:p>
    <w:p w14:paraId="6284A24A" w14:textId="77777777" w:rsidR="005A3FCC" w:rsidRDefault="005C6448">
      <w:pPr>
        <w:pStyle w:val="Heading2"/>
      </w:pPr>
      <w:r>
        <w:t>4.3. Đ</w:t>
      </w:r>
      <w:r>
        <w:t>ị</w:t>
      </w:r>
      <w:r>
        <w:t>nh d</w:t>
      </w:r>
      <w:r>
        <w:t>ạ</w:t>
      </w:r>
      <w:r>
        <w:t>ng Xu</w:t>
      </w:r>
      <w:r>
        <w:t>ấ</w:t>
      </w:r>
      <w:r>
        <w:t>t F</w:t>
      </w:r>
      <w:r>
        <w:t>ile (Submission Format)</w:t>
      </w:r>
    </w:p>
    <w:p w14:paraId="1552CDCC" w14:textId="77777777" w:rsidR="005A3FCC" w:rsidRDefault="005C6448">
      <w:r>
        <w:t>Frontend đ</w:t>
      </w:r>
      <w:r>
        <w:t>ả</w:t>
      </w:r>
      <w:r>
        <w:t>m nh</w:t>
      </w:r>
      <w:r>
        <w:t>ậ</w:t>
      </w:r>
      <w:r>
        <w:t>n vi</w:t>
      </w:r>
      <w:r>
        <w:t>ệ</w:t>
      </w:r>
      <w:r>
        <w:t>c sinh logic file ZIP. M</w:t>
      </w:r>
      <w:r>
        <w:t>ọ</w:t>
      </w:r>
      <w:r>
        <w:t>i CSV ph</w:t>
      </w:r>
      <w:r>
        <w:t>ả</w:t>
      </w:r>
      <w:r>
        <w:t>i:</w:t>
      </w:r>
    </w:p>
    <w:p w14:paraId="24ADC794" w14:textId="77777777" w:rsidR="005A3FCC" w:rsidRDefault="005C6448">
      <w:pPr>
        <w:pStyle w:val="ListBullet"/>
      </w:pPr>
      <w:r>
        <w:t>- KHÔNG có dòng tiêu đ</w:t>
      </w:r>
      <w:r>
        <w:t>ề</w:t>
      </w:r>
      <w:r>
        <w:t xml:space="preserve"> (header).</w:t>
      </w:r>
    </w:p>
    <w:p w14:paraId="39CE42A5" w14:textId="77777777" w:rsidR="005A3FCC" w:rsidRDefault="005C6448">
      <w:pPr>
        <w:pStyle w:val="ListBullet"/>
      </w:pPr>
      <w:r>
        <w:t>- Tên Video và Frame ID cách nhau b</w:t>
      </w:r>
      <w:r>
        <w:t>ở</w:t>
      </w:r>
      <w:r>
        <w:t>i d</w:t>
      </w:r>
      <w:r>
        <w:t>ấ</w:t>
      </w:r>
      <w:r>
        <w:t>u ph</w:t>
      </w:r>
      <w:r>
        <w:t>ẩ</w:t>
      </w:r>
      <w:r>
        <w:t>y.</w:t>
      </w:r>
    </w:p>
    <w:p w14:paraId="38DF9187" w14:textId="77777777" w:rsidR="005A3FCC" w:rsidRDefault="005C6448">
      <w:pPr>
        <w:pStyle w:val="ListBullet"/>
      </w:pPr>
      <w:r>
        <w:t>- M</w:t>
      </w:r>
      <w:r>
        <w:t>ọ</w:t>
      </w:r>
      <w:r>
        <w:t>i câu tr</w:t>
      </w:r>
      <w:r>
        <w:t>ả</w:t>
      </w:r>
      <w:r>
        <w:t xml:space="preserve"> l</w:t>
      </w:r>
      <w:r>
        <w:t>ờ</w:t>
      </w:r>
      <w:r>
        <w:t>i VQA PH</w:t>
      </w:r>
      <w:r>
        <w:t>Ả</w:t>
      </w:r>
      <w:r>
        <w:t>I đư</w:t>
      </w:r>
      <w:r>
        <w:t>ợ</w:t>
      </w:r>
      <w:r>
        <w:t>c b</w:t>
      </w:r>
      <w:r>
        <w:t>ọ</w:t>
      </w:r>
      <w:r>
        <w:t>c trong d</w:t>
      </w:r>
      <w:r>
        <w:t>ấ</w:t>
      </w:r>
      <w:r>
        <w:t>u ngo</w:t>
      </w:r>
      <w:r>
        <w:t>ặ</w:t>
      </w:r>
      <w:r>
        <w:t>c kép (VD: L01_V001, 1500, "Xanh dương").</w:t>
      </w:r>
    </w:p>
    <w:p w14:paraId="73DEBCDC" w14:textId="77777777" w:rsidR="005A3FCC" w:rsidRDefault="005C6448">
      <w:pPr>
        <w:pStyle w:val="Heading1"/>
      </w:pPr>
      <w:r>
        <w:t>PH</w:t>
      </w:r>
      <w:r>
        <w:t>Ầ</w:t>
      </w:r>
      <w:r>
        <w:t>N 5: L</w:t>
      </w:r>
      <w:r>
        <w:t>Ộ</w:t>
      </w:r>
      <w:r>
        <w:t xml:space="preserve"> TRÌNH VÀ BÀN GIAO (ROADMAP)</w:t>
      </w:r>
    </w:p>
    <w:p w14:paraId="43003570" w14:textId="77777777" w:rsidR="005A3FCC" w:rsidRDefault="005C6448">
      <w:pPr>
        <w:pStyle w:val="ListNumber"/>
      </w:pPr>
      <w:r>
        <w:t>1. Giai đo</w:t>
      </w:r>
      <w:r>
        <w:t>ạ</w:t>
      </w:r>
      <w:r>
        <w:t>n 1 (Tu</w:t>
      </w:r>
      <w:r>
        <w:t>ầ</w:t>
      </w:r>
      <w:r>
        <w:t>n 1-2):</w:t>
      </w:r>
    </w:p>
    <w:p w14:paraId="7A0EEAB7" w14:textId="77777777" w:rsidR="005A3FCC" w:rsidRDefault="005C6448">
      <w:r>
        <w:t>- Frontend xây d</w:t>
      </w:r>
      <w:r>
        <w:t>ự</w:t>
      </w:r>
      <w:r>
        <w:t>ng giao di</w:t>
      </w:r>
      <w:r>
        <w:t>ệ</w:t>
      </w:r>
      <w:r>
        <w:t>n hoàn ch</w:t>
      </w:r>
      <w:r>
        <w:t>ỉ</w:t>
      </w:r>
      <w:r>
        <w:t>nh v</w:t>
      </w:r>
      <w:r>
        <w:t>ớ</w:t>
      </w:r>
      <w:r>
        <w:t>i Fake Data (Mocking).</w:t>
      </w:r>
    </w:p>
    <w:p w14:paraId="294F774D" w14:textId="77777777" w:rsidR="005A3FCC" w:rsidRDefault="005C6448">
      <w:r>
        <w:t>- Backend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xong vào FAISS và public API KIS cơ b</w:t>
      </w:r>
      <w:r>
        <w:t>ả</w:t>
      </w:r>
      <w:r>
        <w:t>n.</w:t>
      </w:r>
    </w:p>
    <w:p w14:paraId="68A09285" w14:textId="77777777" w:rsidR="005A3FCC" w:rsidRDefault="005C6448">
      <w:pPr>
        <w:pStyle w:val="ListNumber"/>
      </w:pPr>
      <w:r>
        <w:t>2. Giai đo</w:t>
      </w:r>
      <w:r>
        <w:t>ạ</w:t>
      </w:r>
      <w:r>
        <w:t>n 2 (Tu</w:t>
      </w:r>
      <w:r>
        <w:t>ầ</w:t>
      </w:r>
      <w:r>
        <w:t>n 3-4):</w:t>
      </w:r>
    </w:p>
    <w:p w14:paraId="7321F871" w14:textId="77777777" w:rsidR="005A3FCC" w:rsidRDefault="005C6448">
      <w:r>
        <w:t>- Ghép n</w:t>
      </w:r>
      <w:r>
        <w:t>ố</w:t>
      </w:r>
      <w:r>
        <w:t xml:space="preserve">i Frontend và </w:t>
      </w:r>
      <w:r>
        <w:t>Backend. Frontend làm thêm module xu</w:t>
      </w:r>
      <w:r>
        <w:t>ấ</w:t>
      </w:r>
      <w:r>
        <w:t>t CSV.</w:t>
      </w:r>
    </w:p>
    <w:p w14:paraId="7944F81D" w14:textId="77777777" w:rsidR="005A3FCC" w:rsidRDefault="005C6448">
      <w:r>
        <w:t>- Backend làm VQA và TRAKE. Nhóm Frontend (hoàn t</w:t>
      </w:r>
      <w:r>
        <w:t>ấ</w:t>
      </w:r>
      <w:r>
        <w:t>t UI) chuy</w:t>
      </w:r>
      <w:r>
        <w:t>ể</w:t>
      </w:r>
      <w:r>
        <w:t>n sang team Backend ph</w:t>
      </w:r>
      <w:r>
        <w:t>ụ</w:t>
      </w:r>
      <w:r>
        <w:t xml:space="preserve"> code Python x</w:t>
      </w:r>
      <w:r>
        <w:t>ử</w:t>
      </w:r>
      <w:r>
        <w:t xml:space="preserve"> lý Objects JSON và test prompt VLM.</w:t>
      </w:r>
    </w:p>
    <w:p w14:paraId="65EF747B" w14:textId="77777777" w:rsidR="005A3FCC" w:rsidRDefault="005C6448">
      <w:pPr>
        <w:pStyle w:val="ListNumber"/>
      </w:pPr>
      <w:r>
        <w:t>3. Giai đo</w:t>
      </w:r>
      <w:r>
        <w:t>ạ</w:t>
      </w:r>
      <w:r>
        <w:t>n 3 (Th</w:t>
      </w:r>
      <w:r>
        <w:t>ự</w:t>
      </w:r>
      <w:r>
        <w:t>c chi</w:t>
      </w:r>
      <w:r>
        <w:t>ế</w:t>
      </w:r>
      <w:r>
        <w:t>n):</w:t>
      </w:r>
    </w:p>
    <w:p w14:paraId="2E548DF1" w14:textId="77777777" w:rsidR="005A3FCC" w:rsidRDefault="005C6448">
      <w:r>
        <w:t>- T</w:t>
      </w:r>
      <w:r>
        <w:t>ổ</w:t>
      </w:r>
      <w:r>
        <w:t xml:space="preserve"> ch</w:t>
      </w:r>
      <w:r>
        <w:t>ứ</w:t>
      </w:r>
      <w:r>
        <w:t>c thi th</w:t>
      </w:r>
      <w:r>
        <w:t>ử</w:t>
      </w:r>
      <w:r>
        <w:t xml:space="preserve"> n</w:t>
      </w:r>
      <w:r>
        <w:t>ộ</w:t>
      </w:r>
      <w:r>
        <w:t>i b</w:t>
      </w:r>
      <w:r>
        <w:t>ộ</w:t>
      </w:r>
      <w:r>
        <w:t xml:space="preserve"> 3 ti</w:t>
      </w:r>
      <w:r>
        <w:t>ế</w:t>
      </w:r>
      <w:r>
        <w:t>ng v</w:t>
      </w:r>
      <w:r>
        <w:t>ớ</w:t>
      </w:r>
      <w:r>
        <w:t>i 50% d</w:t>
      </w:r>
      <w:r>
        <w:t>ữ</w:t>
      </w:r>
      <w:r>
        <w:t xml:space="preserve"> </w:t>
      </w:r>
      <w:r>
        <w:t>li</w:t>
      </w:r>
      <w:r>
        <w:t>ệ</w:t>
      </w:r>
      <w:r>
        <w:t>u. Đánh giá t</w:t>
      </w:r>
      <w:r>
        <w:t>ố</w:t>
      </w:r>
      <w:r>
        <w:t>c đ</w:t>
      </w:r>
      <w:r>
        <w:t>ộ</w:t>
      </w:r>
      <w:r>
        <w:t xml:space="preserve"> và đ</w:t>
      </w:r>
      <w:r>
        <w:t>ộ</w:t>
      </w:r>
      <w:r>
        <w:t xml:space="preserve"> gi</w:t>
      </w:r>
      <w:r>
        <w:t>ậ</w:t>
      </w:r>
      <w:r>
        <w:t>t lag c</w:t>
      </w:r>
      <w:r>
        <w:t>ủ</w:t>
      </w:r>
      <w:r>
        <w:t>a Web, t</w:t>
      </w:r>
      <w:r>
        <w:t>ố</w:t>
      </w:r>
      <w:r>
        <w:t>i ưu R-Score.</w:t>
      </w:r>
    </w:p>
    <w:sectPr w:rsidR="005A3FCC" w:rsidSect="005C6448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FCC"/>
    <w:rsid w:val="005C6448"/>
    <w:rsid w:val="00912736"/>
    <w:rsid w:val="00975946"/>
    <w:rsid w:val="00AA1D8D"/>
    <w:rsid w:val="00B47730"/>
    <w:rsid w:val="00CB0664"/>
    <w:rsid w:val="00D075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E32B52"/>
  <w14:defaultImageDpi w14:val="300"/>
  <w15:docId w15:val="{293AE6B1-92FC-4E84-B5AA-5E10B7BC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Kun</cp:lastModifiedBy>
  <cp:revision>5</cp:revision>
  <dcterms:created xsi:type="dcterms:W3CDTF">2013-12-23T23:15:00Z</dcterms:created>
  <dcterms:modified xsi:type="dcterms:W3CDTF">2026-08-11T03:16:00Z</dcterms:modified>
  <cp:category/>
</cp:coreProperties>
</file>